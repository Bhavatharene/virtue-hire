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Project Documentation</w:t>
      </w:r>
    </w:p>
    <w:p>
      <w:r>
        <w:t>NumPy, Pandas and MySQL Integration Project</w:t>
      </w:r>
    </w:p>
    <w:p>
      <w:pPr>
        <w:pStyle w:val="Heading2"/>
      </w:pPr>
      <w:r>
        <w:t>1. Introduction</w:t>
      </w:r>
    </w:p>
    <w:p>
      <w:r>
        <w:t>This project focuses on integrating MySQL with Python libraries such as Pandas and NumPy to perform complete data analysis. The objective is to extract structured data from a database, clean and transform it using Python, perform numerical computations, and generate meaningful insights.</w:t>
      </w:r>
    </w:p>
    <w:p>
      <w:pPr>
        <w:pStyle w:val="Heading2"/>
      </w:pPr>
      <w:r>
        <w:t>2. Problem Statement</w:t>
      </w:r>
    </w:p>
    <w:p>
      <w:r>
        <w:t>The goal of this project is to analyze structured data stored in a MySQL database and perform efficient data processing using Python tools.</w:t>
      </w:r>
    </w:p>
    <w:p>
      <w:pPr>
        <w:pStyle w:val="Heading2"/>
      </w:pPr>
      <w:r>
        <w:t>3. Tools and Technologies Used</w:t>
      </w:r>
    </w:p>
    <w:p>
      <w:r>
        <w:t>• MySQL – Database management system</w:t>
      </w:r>
    </w:p>
    <w:p>
      <w:r>
        <w:t>• Pandas – Data manipulation and cleaning</w:t>
      </w:r>
    </w:p>
    <w:p>
      <w:r>
        <w:t>• NumPy – Numerical computing</w:t>
      </w:r>
    </w:p>
    <w:p>
      <w:r>
        <w:t>• Python – Programming language</w:t>
      </w:r>
    </w:p>
    <w:p>
      <w:pPr>
        <w:pStyle w:val="Heading2"/>
      </w:pPr>
      <w:r>
        <w:t>4. MySQL Implementation</w:t>
      </w:r>
    </w:p>
    <w:p>
      <w:r>
        <w:t>A database was created in MySQL to store project data. SQL queries such as SELECT, WHERE, GROUP BY, ORDER BY, SUM, and COUNT were used.</w:t>
      </w:r>
    </w:p>
    <w:p>
      <w:pPr>
        <w:pStyle w:val="Heading2"/>
      </w:pPr>
      <w:r>
        <w:t>5. Data Processing Using Pandas</w:t>
      </w:r>
    </w:p>
    <w:p>
      <w:r>
        <w:t>• Loading data into DataFrame</w:t>
      </w:r>
    </w:p>
    <w:p>
      <w:r>
        <w:t>• Checking missing values</w:t>
      </w:r>
    </w:p>
    <w:p>
      <w:r>
        <w:t>• Cleaning and transforming data</w:t>
      </w:r>
    </w:p>
    <w:p>
      <w:r>
        <w:t>• Grouping and aggregation</w:t>
      </w:r>
    </w:p>
    <w:p>
      <w:pPr>
        <w:pStyle w:val="Heading2"/>
      </w:pPr>
      <w:r>
        <w:t>6. Numerical Analysis Using NumPy</w:t>
      </w:r>
    </w:p>
    <w:p>
      <w:r>
        <w:t>NumPy was used for calculating mean, sum, maximum, minimum, and standard deviation.</w:t>
      </w:r>
    </w:p>
    <w:p>
      <w:pPr>
        <w:pStyle w:val="Heading2"/>
      </w:pPr>
      <w:r>
        <w:t>7. Project Workflow</w:t>
      </w:r>
    </w:p>
    <w:p>
      <w:r>
        <w:t>1. Store data in MySQL</w:t>
      </w:r>
    </w:p>
    <w:p>
      <w:r>
        <w:t>2. Connect MySQL with Python</w:t>
      </w:r>
    </w:p>
    <w:p>
      <w:r>
        <w:t>3. Load into Pandas</w:t>
      </w:r>
    </w:p>
    <w:p>
      <w:r>
        <w:t>4. Clean and transform data</w:t>
      </w:r>
    </w:p>
    <w:p>
      <w:r>
        <w:t>5. Perform calculations using NumPy</w:t>
      </w:r>
    </w:p>
    <w:p>
      <w:r>
        <w:t>6. Generate insights</w:t>
      </w:r>
    </w:p>
    <w:p>
      <w:pPr>
        <w:pStyle w:val="Heading2"/>
      </w:pPr>
      <w:r>
        <w:t>8. Conclusion</w:t>
      </w:r>
    </w:p>
    <w:p>
      <w:r>
        <w:t>The integration of MySQL, Pandas, and NumPy provides a powerful framework for end-to-end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